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A41E" w14:textId="339F074F" w:rsidR="004D6EFE" w:rsidRDefault="004D6EFE">
      <w:r>
        <w:t>1.</w:t>
      </w:r>
      <w:r w:rsidRPr="004D6EFE">
        <w:t xml:space="preserve"> </w:t>
      </w:r>
      <w:r w:rsidRPr="004D6EFE">
        <w:t xml:space="preserve">Functions are o </w:t>
      </w:r>
      <w:proofErr w:type="spellStart"/>
      <w:r w:rsidRPr="004D6EFE">
        <w:t>en</w:t>
      </w:r>
      <w:proofErr w:type="spellEnd"/>
      <w:r w:rsidRPr="004D6EFE">
        <w:t xml:space="preserve"> used to validate input. Write </w:t>
      </w:r>
      <w:proofErr w:type="spellStart"/>
      <w:r w:rsidRPr="004D6EFE">
        <w:t>afunction</w:t>
      </w:r>
      <w:proofErr w:type="spellEnd"/>
      <w:r w:rsidRPr="004D6EFE">
        <w:t xml:space="preserve"> that accepts a single integer as a parameter and returns </w:t>
      </w:r>
      <w:proofErr w:type="spellStart"/>
      <w:r w:rsidRPr="004D6EFE">
        <w:t>Trueif</w:t>
      </w:r>
      <w:proofErr w:type="spellEnd"/>
      <w:r w:rsidRPr="004D6EFE">
        <w:t xml:space="preserve"> the integer is in the range 0 to 100 (inclusive), or False otherwise. Write a short program to test the function.</w:t>
      </w:r>
    </w:p>
    <w:p w14:paraId="3FF1CD55" w14:textId="22A3C1A5" w:rsidR="00CE2E28" w:rsidRDefault="00000000" w:rsidP="004D6EFE">
      <w:r>
        <w:t xml:space="preserve">def </w:t>
      </w:r>
      <w:proofErr w:type="spellStart"/>
      <w:r>
        <w:t>is_in_range</w:t>
      </w:r>
      <w:proofErr w:type="spellEnd"/>
      <w:r>
        <w:t>(num):</w:t>
      </w:r>
      <w:r>
        <w:br/>
        <w:t xml:space="preserve">    return 0 &lt;= num &lt;= 100</w:t>
      </w:r>
      <w:r>
        <w:br/>
      </w:r>
      <w:r>
        <w:br/>
        <w:t># Test the function</w:t>
      </w:r>
      <w:r>
        <w:br/>
        <w:t>print(is_in_</w:t>
      </w:r>
      <w:proofErr w:type="gramStart"/>
      <w:r>
        <w:t>range(</w:t>
      </w:r>
      <w:proofErr w:type="gramEnd"/>
      <w:r>
        <w:t>50</w:t>
      </w:r>
      <w:proofErr w:type="gramStart"/>
      <w:r>
        <w:t>))  #</w:t>
      </w:r>
      <w:proofErr w:type="gramEnd"/>
      <w:r>
        <w:t xml:space="preserve"> True</w:t>
      </w:r>
      <w:r>
        <w:br/>
        <w:t>print(</w:t>
      </w:r>
      <w:proofErr w:type="spellStart"/>
      <w:r>
        <w:t>is_in_</w:t>
      </w:r>
      <w:proofErr w:type="gramStart"/>
      <w:r>
        <w:t>range</w:t>
      </w:r>
      <w:proofErr w:type="spellEnd"/>
      <w:r>
        <w:t>(</w:t>
      </w:r>
      <w:proofErr w:type="gramEnd"/>
      <w:r>
        <w:t>150)) # False</w:t>
      </w:r>
    </w:p>
    <w:p w14:paraId="1E68ABBC" w14:textId="77777777" w:rsidR="004D6EFE" w:rsidRDefault="004D6EFE" w:rsidP="004D6EFE"/>
    <w:p w14:paraId="45AD420D" w14:textId="5EDA738D" w:rsidR="004D6EFE" w:rsidRDefault="004D6EFE" w:rsidP="004D6EFE">
      <w:r>
        <w:t>2.</w:t>
      </w:r>
      <w:r w:rsidRPr="004D6EFE">
        <w:t xml:space="preserve"> </w:t>
      </w:r>
      <w:r w:rsidRPr="004D6EFE">
        <w:t>Write a function that has a single string as its parameter, and returns the number of uppercase letters, and the number of lowercase letters in the string. Test the function with a short program</w:t>
      </w:r>
    </w:p>
    <w:p w14:paraId="3A5EFD96" w14:textId="77777777" w:rsidR="00CE2E28" w:rsidRDefault="00000000">
      <w:r>
        <w:t>def count_case(s):</w:t>
      </w:r>
      <w:r>
        <w:br/>
        <w:t xml:space="preserve">    upper = </w:t>
      </w:r>
      <w:proofErr w:type="gramStart"/>
      <w:r>
        <w:t>sum(</w:t>
      </w:r>
      <w:proofErr w:type="gramEnd"/>
      <w:r>
        <w:t xml:space="preserve">1 for c in s if </w:t>
      </w:r>
      <w:proofErr w:type="gramStart"/>
      <w:r>
        <w:t>c.isupper</w:t>
      </w:r>
      <w:proofErr w:type="gramEnd"/>
      <w:r>
        <w:t>())</w:t>
      </w:r>
      <w:r>
        <w:br/>
        <w:t xml:space="preserve">    lower = </w:t>
      </w:r>
      <w:proofErr w:type="gramStart"/>
      <w:r>
        <w:t>sum(</w:t>
      </w:r>
      <w:proofErr w:type="gramEnd"/>
      <w:r>
        <w:t xml:space="preserve">1 for c in s if </w:t>
      </w:r>
      <w:proofErr w:type="gramStart"/>
      <w:r>
        <w:t>c.islower</w:t>
      </w:r>
      <w:proofErr w:type="gramEnd"/>
      <w:r>
        <w:t>())</w:t>
      </w:r>
      <w:r>
        <w:br/>
        <w:t xml:space="preserve">    return upper, lower</w:t>
      </w:r>
      <w:r>
        <w:br/>
      </w:r>
      <w:r>
        <w:br/>
        <w:t># Test the function</w:t>
      </w:r>
      <w:r>
        <w:br/>
        <w:t>text = "Hello World!"</w:t>
      </w:r>
      <w:r>
        <w:br/>
        <w:t>print(count_case(text</w:t>
      </w:r>
      <w:proofErr w:type="gramStart"/>
      <w:r>
        <w:t>))  #</w:t>
      </w:r>
      <w:proofErr w:type="gramEnd"/>
      <w:r>
        <w:t xml:space="preserve"> (2, 8)</w:t>
      </w:r>
    </w:p>
    <w:p w14:paraId="70B3799E" w14:textId="77777777" w:rsidR="004D6EFE" w:rsidRDefault="004D6EFE"/>
    <w:p w14:paraId="2972CD03" w14:textId="32389876" w:rsidR="004D6EFE" w:rsidRDefault="004D6EFE">
      <w:r>
        <w:t>3.</w:t>
      </w:r>
      <w:r w:rsidRPr="004D6EFE">
        <w:t xml:space="preserve"> </w:t>
      </w:r>
      <w:r w:rsidRPr="004D6EFE">
        <w:t xml:space="preserve">Modify your "greetings" program so that the first letter of the name entered is always in uppercase with the rest in lowercase. This should happen even if the user entered their name differently. </w:t>
      </w:r>
      <w:proofErr w:type="gramStart"/>
      <w:r w:rsidRPr="004D6EFE">
        <w:t>So</w:t>
      </w:r>
      <w:proofErr w:type="gramEnd"/>
      <w:r w:rsidRPr="004D6EFE">
        <w:t xml:space="preserve"> if the user entered </w:t>
      </w:r>
      <w:proofErr w:type="spellStart"/>
      <w:r w:rsidRPr="004D6EFE">
        <w:t>arthur</w:t>
      </w:r>
      <w:proofErr w:type="spellEnd"/>
      <w:r w:rsidRPr="004D6EFE">
        <w:t xml:space="preserve">, ARTHUR, or even </w:t>
      </w:r>
      <w:proofErr w:type="spellStart"/>
      <w:r w:rsidRPr="004D6EFE">
        <w:t>arTHurthe</w:t>
      </w:r>
      <w:proofErr w:type="spellEnd"/>
      <w:r w:rsidRPr="004D6EFE">
        <w:t xml:space="preserve"> name should be displayed </w:t>
      </w:r>
      <w:proofErr w:type="spellStart"/>
      <w:r w:rsidRPr="004D6EFE">
        <w:t>asArthur</w:t>
      </w:r>
      <w:proofErr w:type="spellEnd"/>
      <w:r w:rsidRPr="004D6EFE">
        <w:t>.</w:t>
      </w:r>
    </w:p>
    <w:p w14:paraId="6CCAA2CD" w14:textId="304D884D" w:rsidR="00CE2E28" w:rsidRDefault="00000000">
      <w:r>
        <w:t xml:space="preserve">name = </w:t>
      </w:r>
      <w:proofErr w:type="gramStart"/>
      <w:r>
        <w:t>input(</w:t>
      </w:r>
      <w:proofErr w:type="gramEnd"/>
      <w:r>
        <w:t>"Enter your name: ")</w:t>
      </w:r>
      <w:r>
        <w:br/>
        <w:t xml:space="preserve">formatted_name = </w:t>
      </w:r>
      <w:proofErr w:type="gramStart"/>
      <w:r>
        <w:t>name.capitalize</w:t>
      </w:r>
      <w:proofErr w:type="gramEnd"/>
      <w:r>
        <w:t>()</w:t>
      </w:r>
      <w:r>
        <w:br/>
      </w:r>
      <w:proofErr w:type="gramStart"/>
      <w:r>
        <w:t>print(</w:t>
      </w:r>
      <w:proofErr w:type="gramEnd"/>
      <w:r>
        <w:t>f"Hello, {formatted_name}!")</w:t>
      </w:r>
    </w:p>
    <w:p w14:paraId="6874781C" w14:textId="77777777" w:rsidR="004D6EFE" w:rsidRDefault="004D6EFE" w:rsidP="004D6EFE"/>
    <w:p w14:paraId="2187278D" w14:textId="191F7FBF" w:rsidR="004D6EFE" w:rsidRPr="004D6EFE" w:rsidRDefault="004D6EFE" w:rsidP="004D6EFE">
      <w:r>
        <w:t>4.</w:t>
      </w:r>
      <w:r w:rsidRPr="004D6EFE">
        <w:t xml:space="preserve"> </w:t>
      </w:r>
      <w:r w:rsidRPr="004D6EFE">
        <w:t xml:space="preserve">When processing data it is o </w:t>
      </w:r>
      <w:proofErr w:type="spellStart"/>
      <w:r w:rsidRPr="004D6EFE">
        <w:t>en</w:t>
      </w:r>
      <w:proofErr w:type="spellEnd"/>
      <w:r w:rsidRPr="004D6EFE">
        <w:t xml:space="preserve"> useful to remove the last character from some input (it is o </w:t>
      </w:r>
      <w:proofErr w:type="spellStart"/>
      <w:r w:rsidRPr="004D6EFE">
        <w:t>en</w:t>
      </w:r>
      <w:proofErr w:type="spellEnd"/>
      <w:r w:rsidRPr="004D6EFE">
        <w:t xml:space="preserve"> a newline). Write and test a function that takes a string parameter and returns it with the last character removed. (If the string contains one or fewer characters, return it unchanged.)</w:t>
      </w:r>
    </w:p>
    <w:p w14:paraId="563794C5" w14:textId="77777777" w:rsidR="00CE2E28" w:rsidRDefault="00000000">
      <w:r>
        <w:t>def remove_last_char(s):</w:t>
      </w:r>
      <w:r>
        <w:br/>
        <w:t xml:space="preserve">    if len(s) &lt;= 1:</w:t>
      </w:r>
      <w:r>
        <w:br/>
        <w:t xml:space="preserve">        return s</w:t>
      </w:r>
      <w:r>
        <w:br/>
      </w:r>
      <w:r>
        <w:lastRenderedPageBreak/>
        <w:t xml:space="preserve">    return </w:t>
      </w:r>
      <w:proofErr w:type="gramStart"/>
      <w:r>
        <w:t>s[</w:t>
      </w:r>
      <w:proofErr w:type="gramEnd"/>
      <w:r>
        <w:t>:-1]</w:t>
      </w:r>
      <w:r>
        <w:br/>
      </w:r>
      <w:r>
        <w:br/>
        <w:t># Test the function</w:t>
      </w:r>
      <w:r>
        <w:br/>
        <w:t>print(remove_last_char("Hello!"))  # 'Hello'</w:t>
      </w:r>
    </w:p>
    <w:p w14:paraId="2D5322BC" w14:textId="5730AD13" w:rsidR="00CE2E28" w:rsidRDefault="00CE2E28">
      <w:pPr>
        <w:pStyle w:val="Heading2"/>
      </w:pPr>
    </w:p>
    <w:p w14:paraId="40A09700" w14:textId="438AC3F4" w:rsidR="004D6EFE" w:rsidRPr="004D6EFE" w:rsidRDefault="004D6EFE" w:rsidP="004D6EFE">
      <w:r>
        <w:t>5.</w:t>
      </w:r>
      <w:r w:rsidRPr="004D6EFE">
        <w:t xml:space="preserve"> </w:t>
      </w:r>
      <w:r w:rsidRPr="004D6EFE">
        <w:t xml:space="preserve">Write and test a function that converts a temperature measured in degrees centigrade into the equivalent in </w:t>
      </w:r>
      <w:proofErr w:type="spellStart"/>
      <w:r w:rsidRPr="004D6EFE">
        <w:t>fahrenheit</w:t>
      </w:r>
      <w:proofErr w:type="spellEnd"/>
      <w:r w:rsidRPr="004D6EFE">
        <w:t>, and another that does the reverse conversion. Test both functions. (Google will find you the formulae).</w:t>
      </w:r>
    </w:p>
    <w:p w14:paraId="69683F9D" w14:textId="77777777" w:rsidR="00CE2E28" w:rsidRDefault="00000000">
      <w:r>
        <w:t>def c_to_f(c):</w:t>
      </w:r>
      <w:r>
        <w:br/>
        <w:t xml:space="preserve">    return (c * 9/5) + 32</w:t>
      </w:r>
      <w:r>
        <w:br/>
      </w:r>
      <w:r>
        <w:br/>
        <w:t>def f_to_c(f):</w:t>
      </w:r>
      <w:r>
        <w:br/>
        <w:t xml:space="preserve">    return (f - 32) * 5/9</w:t>
      </w:r>
      <w:r>
        <w:br/>
      </w:r>
      <w:r>
        <w:br/>
        <w:t># Test the functions</w:t>
      </w:r>
      <w:r>
        <w:br/>
        <w:t>print(c_to_</w:t>
      </w:r>
      <w:proofErr w:type="gramStart"/>
      <w:r>
        <w:t>f(</w:t>
      </w:r>
      <w:proofErr w:type="gramEnd"/>
      <w:r>
        <w:t>0</w:t>
      </w:r>
      <w:proofErr w:type="gramStart"/>
      <w:r>
        <w:t xml:space="preserve">))   </w:t>
      </w:r>
      <w:proofErr w:type="gramEnd"/>
      <w:r>
        <w:t># 32.0</w:t>
      </w:r>
      <w:r>
        <w:br/>
        <w:t>print(f_to_</w:t>
      </w:r>
      <w:proofErr w:type="gramStart"/>
      <w:r>
        <w:t>c(</w:t>
      </w:r>
      <w:proofErr w:type="gramEnd"/>
      <w:r>
        <w:t>32</w:t>
      </w:r>
      <w:proofErr w:type="gramStart"/>
      <w:r>
        <w:t>))  #</w:t>
      </w:r>
      <w:proofErr w:type="gramEnd"/>
      <w:r>
        <w:t xml:space="preserve"> 0.0</w:t>
      </w:r>
    </w:p>
    <w:p w14:paraId="5F5D6883" w14:textId="6DCB94EF" w:rsidR="00CE2E28" w:rsidRDefault="00CE2E28">
      <w:pPr>
        <w:pStyle w:val="Heading2"/>
      </w:pPr>
    </w:p>
    <w:p w14:paraId="23A0F0B2" w14:textId="56993FEE" w:rsidR="004D6EFE" w:rsidRPr="004D6EFE" w:rsidRDefault="004D6EFE" w:rsidP="004D6EFE">
      <w:r>
        <w:t>6.</w:t>
      </w:r>
      <w:r w:rsidRPr="004D6EFE">
        <w:t xml:space="preserve"> </w:t>
      </w:r>
      <w:r w:rsidRPr="004D6EFE">
        <w:t xml:space="preserve">Write a program that takes a centigrade temperature and displays the equivalent in </w:t>
      </w:r>
      <w:proofErr w:type="spellStart"/>
      <w:r w:rsidRPr="004D6EFE">
        <w:t>fahrenheit</w:t>
      </w:r>
      <w:proofErr w:type="spellEnd"/>
      <w:r w:rsidRPr="004D6EFE">
        <w:t>. The input should be a number followed by a letter C. The output should be in the same format.</w:t>
      </w:r>
    </w:p>
    <w:p w14:paraId="1D7F5ACF" w14:textId="77777777" w:rsidR="00CE2E28" w:rsidRDefault="00000000">
      <w:r>
        <w:t>temp = input("Enter temperature (e.g., 25C): ")</w:t>
      </w:r>
      <w:r>
        <w:br/>
        <w:t>value = float(</w:t>
      </w:r>
      <w:proofErr w:type="gramStart"/>
      <w:r>
        <w:t>temp[</w:t>
      </w:r>
      <w:proofErr w:type="gramEnd"/>
      <w:r>
        <w:t>:-1])</w:t>
      </w:r>
      <w:r>
        <w:br/>
        <w:t>if temp[-1</w:t>
      </w:r>
      <w:proofErr w:type="gramStart"/>
      <w:r>
        <w:t>].upper</w:t>
      </w:r>
      <w:proofErr w:type="gramEnd"/>
      <w:r>
        <w:t>() == 'C':</w:t>
      </w:r>
      <w:r>
        <w:br/>
        <w:t xml:space="preserve">    result = (value * 9/5) + 32</w:t>
      </w:r>
      <w:r>
        <w:br/>
        <w:t xml:space="preserve">    print(f"{result}F")</w:t>
      </w:r>
      <w:r>
        <w:br/>
        <w:t>else:</w:t>
      </w:r>
      <w:r>
        <w:br/>
        <w:t xml:space="preserve">    </w:t>
      </w:r>
      <w:proofErr w:type="gramStart"/>
      <w:r>
        <w:t>print(</w:t>
      </w:r>
      <w:proofErr w:type="gramEnd"/>
      <w:r>
        <w:t>"Please enter a value ending with 'C'.")</w:t>
      </w:r>
    </w:p>
    <w:p w14:paraId="354DA930" w14:textId="77777777" w:rsidR="004D6EFE" w:rsidRDefault="004D6EFE"/>
    <w:p w14:paraId="4F6B255E" w14:textId="77777777" w:rsidR="004D6EFE" w:rsidRDefault="004D6EFE"/>
    <w:p w14:paraId="05CC65BB" w14:textId="77777777" w:rsidR="004D6EFE" w:rsidRDefault="004D6EFE"/>
    <w:p w14:paraId="5275BACF" w14:textId="77777777" w:rsidR="004D6EFE" w:rsidRDefault="004D6EFE"/>
    <w:p w14:paraId="6C88B66A" w14:textId="77777777" w:rsidR="004D6EFE" w:rsidRDefault="004D6EFE"/>
    <w:p w14:paraId="2AA85D51" w14:textId="77777777" w:rsidR="004D6EFE" w:rsidRDefault="004D6EFE"/>
    <w:p w14:paraId="36DAEFCA" w14:textId="1810AF1D" w:rsidR="004D6EFE" w:rsidRDefault="004D6EFE">
      <w:r>
        <w:lastRenderedPageBreak/>
        <w:t>7.</w:t>
      </w:r>
      <w:r w:rsidRPr="004D6EFE">
        <w:t xml:space="preserve"> </w:t>
      </w:r>
      <w:r w:rsidRPr="004D6EFE">
        <w:t xml:space="preserve">Write a program that reads 6 temperatures (in the same format as before), and displays the maximum, minimum, and mean of the values. </w:t>
      </w:r>
    </w:p>
    <w:p w14:paraId="4E6BC221" w14:textId="6E89C86D" w:rsidR="00CE2E28" w:rsidRDefault="00000000">
      <w:r>
        <w:t>temps = []</w:t>
      </w:r>
      <w:r>
        <w:br/>
        <w:t xml:space="preserve">for </w:t>
      </w:r>
      <w:proofErr w:type="spellStart"/>
      <w:r>
        <w:t>i</w:t>
      </w:r>
      <w:proofErr w:type="spellEnd"/>
      <w:r>
        <w:t xml:space="preserve"> in range(6):</w:t>
      </w:r>
      <w:r>
        <w:br/>
        <w:t xml:space="preserve">    t = input("Enter temperature (e.g., 25C): ")</w:t>
      </w:r>
      <w:r>
        <w:br/>
        <w:t xml:space="preserve">    value = float(</w:t>
      </w:r>
      <w:proofErr w:type="gramStart"/>
      <w:r>
        <w:t>t[</w:t>
      </w:r>
      <w:proofErr w:type="gramEnd"/>
      <w:r>
        <w:t>:-1])</w:t>
      </w:r>
      <w:r>
        <w:br/>
        <w:t xml:space="preserve">    </w:t>
      </w:r>
      <w:proofErr w:type="gramStart"/>
      <w:r>
        <w:t>temps.append</w:t>
      </w:r>
      <w:proofErr w:type="gramEnd"/>
      <w:r>
        <w:t>(value)</w:t>
      </w:r>
      <w:r>
        <w:br/>
      </w:r>
      <w:r>
        <w:br/>
      </w:r>
      <w:proofErr w:type="gramStart"/>
      <w:r>
        <w:t>print(</w:t>
      </w:r>
      <w:proofErr w:type="gramEnd"/>
      <w:r>
        <w:t>"Max:", max(temps))</w:t>
      </w:r>
      <w:r>
        <w:br/>
      </w:r>
      <w:proofErr w:type="gramStart"/>
      <w:r>
        <w:t>print(</w:t>
      </w:r>
      <w:proofErr w:type="gramEnd"/>
      <w:r>
        <w:t>"Min:", min(temps))</w:t>
      </w:r>
      <w:r>
        <w:br/>
      </w:r>
      <w:proofErr w:type="gramStart"/>
      <w:r>
        <w:t>print(</w:t>
      </w:r>
      <w:proofErr w:type="gramEnd"/>
      <w:r>
        <w:t>"Mean:", sum(temps)/len(temps))</w:t>
      </w:r>
    </w:p>
    <w:p w14:paraId="08556C47" w14:textId="77777777" w:rsidR="004D6EFE" w:rsidRDefault="004D6EFE"/>
    <w:p w14:paraId="1946AFDF" w14:textId="55BAABA1" w:rsidR="004D6EFE" w:rsidRDefault="004D6EFE">
      <w:r>
        <w:t>8.</w:t>
      </w:r>
      <w:r w:rsidRPr="004D6EFE">
        <w:t xml:space="preserve">Modify the previous program so that it can process any </w:t>
      </w:r>
      <w:proofErr w:type="spellStart"/>
      <w:r w:rsidRPr="004D6EFE">
        <w:t>numberof</w:t>
      </w:r>
      <w:proofErr w:type="spellEnd"/>
      <w:r w:rsidRPr="004D6EFE">
        <w:t xml:space="preserve"> values. The input terminates when the user just pressed "Enter" at the prompt rather than entering a value.</w:t>
      </w:r>
    </w:p>
    <w:p w14:paraId="722218A0" w14:textId="50279331" w:rsidR="00CE2E28" w:rsidRDefault="00000000">
      <w:r>
        <w:t>temps = []</w:t>
      </w:r>
      <w:r>
        <w:br/>
        <w:t>while True:</w:t>
      </w:r>
      <w:r>
        <w:br/>
        <w:t xml:space="preserve">    t = input("Enter temperature (e.g., 25C) or press Enter to finish: ")</w:t>
      </w:r>
      <w:r>
        <w:br/>
        <w:t xml:space="preserve">    if t == "":</w:t>
      </w:r>
      <w:r>
        <w:br/>
        <w:t xml:space="preserve">        break</w:t>
      </w:r>
      <w:r>
        <w:br/>
        <w:t xml:space="preserve">    value = float(t[:-1])</w:t>
      </w:r>
      <w:r>
        <w:br/>
        <w:t xml:space="preserve">    temps.append(value)</w:t>
      </w:r>
      <w:r>
        <w:br/>
      </w:r>
      <w:r>
        <w:br/>
        <w:t>if temps:</w:t>
      </w:r>
      <w:r>
        <w:br/>
        <w:t xml:space="preserve">    print("Max:", max(temps))</w:t>
      </w:r>
      <w:r>
        <w:br/>
        <w:t xml:space="preserve">    print("Min:", min(temps))</w:t>
      </w:r>
      <w:r>
        <w:br/>
        <w:t xml:space="preserve">    print("Mean:", sum(temps)/len(temps))</w:t>
      </w:r>
      <w:r>
        <w:br/>
        <w:t>else:</w:t>
      </w:r>
      <w:r>
        <w:br/>
        <w:t xml:space="preserve">    print("No temperatures entered.")</w:t>
      </w:r>
    </w:p>
    <w:sectPr w:rsidR="00CE2E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988851">
    <w:abstractNumId w:val="8"/>
  </w:num>
  <w:num w:numId="2" w16cid:durableId="408429706">
    <w:abstractNumId w:val="6"/>
  </w:num>
  <w:num w:numId="3" w16cid:durableId="2016223290">
    <w:abstractNumId w:val="5"/>
  </w:num>
  <w:num w:numId="4" w16cid:durableId="241961148">
    <w:abstractNumId w:val="4"/>
  </w:num>
  <w:num w:numId="5" w16cid:durableId="2007513267">
    <w:abstractNumId w:val="7"/>
  </w:num>
  <w:num w:numId="6" w16cid:durableId="2015259769">
    <w:abstractNumId w:val="3"/>
  </w:num>
  <w:num w:numId="7" w16cid:durableId="1231034717">
    <w:abstractNumId w:val="2"/>
  </w:num>
  <w:num w:numId="8" w16cid:durableId="969215221">
    <w:abstractNumId w:val="1"/>
  </w:num>
  <w:num w:numId="9" w16cid:durableId="15676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3EB5"/>
    <w:rsid w:val="00477524"/>
    <w:rsid w:val="004D6EFE"/>
    <w:rsid w:val="008C02DB"/>
    <w:rsid w:val="00AA1D8D"/>
    <w:rsid w:val="00B47730"/>
    <w:rsid w:val="00CB0664"/>
    <w:rsid w:val="00CE2E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BE14F"/>
  <w14:defaultImageDpi w14:val="300"/>
  <w15:docId w15:val="{1E2646BF-61AB-4056-97D4-A5A55328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Dangi</cp:lastModifiedBy>
  <cp:revision>2</cp:revision>
  <dcterms:created xsi:type="dcterms:W3CDTF">2025-11-11T13:57:00Z</dcterms:created>
  <dcterms:modified xsi:type="dcterms:W3CDTF">2025-11-11T13:57:00Z</dcterms:modified>
  <cp:category/>
</cp:coreProperties>
</file>