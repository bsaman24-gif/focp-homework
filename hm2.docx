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8548" w14:textId="3EEC02D5" w:rsidR="008565A9" w:rsidRPr="008271B1" w:rsidRDefault="00000000">
      <w:pPr>
        <w:rPr>
          <w:b/>
          <w:bCs/>
        </w:rPr>
      </w:pPr>
      <w:r w:rsidRPr="008271B1">
        <w:rPr>
          <w:b/>
          <w:bCs/>
        </w:rPr>
        <w:t>Program 1: Greeting Program</w:t>
      </w:r>
      <w:r>
        <w:br/>
      </w:r>
      <w:r>
        <w:br/>
        <w:t xml:space="preserve">name = </w:t>
      </w:r>
      <w:proofErr w:type="gramStart"/>
      <w:r>
        <w:t>input(</w:t>
      </w:r>
      <w:proofErr w:type="gramEnd"/>
      <w:r>
        <w:t>"Hello, what is your name? ")</w:t>
      </w:r>
      <w:r>
        <w:br/>
        <w:t>print(f"Hello, {name}. Good to meet you!")</w:t>
      </w:r>
      <w:r>
        <w:br/>
      </w:r>
    </w:p>
    <w:p w14:paraId="64D2ED8B" w14:textId="34D2FACF" w:rsidR="008565A9" w:rsidRDefault="00000000">
      <w:r w:rsidRPr="008271B1">
        <w:rPr>
          <w:b/>
          <w:bCs/>
        </w:rPr>
        <w:t>Program 2: Celsius to Fahrenheit Converter</w:t>
      </w:r>
      <w:r>
        <w:br/>
      </w:r>
      <w:r>
        <w:br/>
        <w:t xml:space="preserve">celsius = </w:t>
      </w:r>
      <w:proofErr w:type="gramStart"/>
      <w:r>
        <w:t>float(input(</w:t>
      </w:r>
      <w:proofErr w:type="gramEnd"/>
      <w:r>
        <w:t>"Enter a temperature in Celsius: "))</w:t>
      </w:r>
      <w:r>
        <w:br/>
        <w:t>fahrenheit = (celsius * 9/5) + 32</w:t>
      </w:r>
      <w:r>
        <w:br/>
        <w:t>print(f"{celsius}C is equivalent to {fahrenheit}F.")</w:t>
      </w:r>
      <w:r>
        <w:br/>
      </w:r>
    </w:p>
    <w:p w14:paraId="2F2BB879" w14:textId="1AEE3126" w:rsidR="008271B1" w:rsidRDefault="00000000" w:rsidP="008271B1">
      <w:r w:rsidRPr="008271B1">
        <w:rPr>
          <w:b/>
          <w:bCs/>
        </w:rPr>
        <w:t>Program 3: Lab Group Divider</w:t>
      </w:r>
      <w:r>
        <w:br/>
      </w:r>
      <w:r>
        <w:br/>
        <w:t xml:space="preserve">students = </w:t>
      </w:r>
      <w:proofErr w:type="gramStart"/>
      <w:r>
        <w:t>int(input(</w:t>
      </w:r>
      <w:proofErr w:type="gramEnd"/>
      <w:r>
        <w:t>"How many students? "))</w:t>
      </w:r>
      <w:r>
        <w:br/>
        <w:t>group_size = int(input("Required group size? "))</w:t>
      </w:r>
      <w:r>
        <w:br/>
      </w:r>
      <w:r>
        <w:br/>
        <w:t>groups = students // group_size</w:t>
      </w:r>
      <w:r>
        <w:br/>
        <w:t>leftover = students % group_size</w:t>
      </w:r>
      <w:r>
        <w:br/>
      </w:r>
      <w:r>
        <w:br/>
        <w:t>if leftover == 1:</w:t>
      </w:r>
      <w:r>
        <w:br/>
        <w:t xml:space="preserve">    </w:t>
      </w:r>
      <w:proofErr w:type="gramStart"/>
      <w:r>
        <w:t>print(</w:t>
      </w:r>
      <w:proofErr w:type="gramEnd"/>
      <w:r>
        <w:t>f"There will be {groups} groups with {leftover} student left over.")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f"There will be {groups} groups with {leftover} students left over.")</w:t>
      </w:r>
      <w:r>
        <w:br/>
      </w:r>
    </w:p>
    <w:p w14:paraId="2264DE20" w14:textId="281D2DFC" w:rsidR="008565A9" w:rsidRDefault="00000000">
      <w:r w:rsidRPr="008271B1">
        <w:rPr>
          <w:b/>
          <w:bCs/>
        </w:rPr>
        <w:t>Program 4: Sweet Distribution</w:t>
      </w:r>
      <w:r>
        <w:br/>
      </w:r>
      <w:r>
        <w:br/>
        <w:t xml:space="preserve">sweets = </w:t>
      </w:r>
      <w:proofErr w:type="gramStart"/>
      <w:r>
        <w:t>int(input(</w:t>
      </w:r>
      <w:proofErr w:type="gramEnd"/>
      <w:r>
        <w:t>"Enter the total number of sweets: "))</w:t>
      </w:r>
      <w:r>
        <w:br/>
        <w:t xml:space="preserve">pupils = </w:t>
      </w:r>
      <w:proofErr w:type="gramStart"/>
      <w:r>
        <w:t>int(input(</w:t>
      </w:r>
      <w:proofErr w:type="gramEnd"/>
      <w:r>
        <w:t>"Enter the number of pupils: "))</w:t>
      </w:r>
      <w:r>
        <w:br/>
      </w:r>
      <w:r>
        <w:br/>
        <w:t>each = sweets // pupils</w:t>
      </w:r>
      <w:r>
        <w:br/>
        <w:t>leftover = sweets % pupils</w:t>
      </w:r>
      <w:r>
        <w:br/>
      </w:r>
      <w:r>
        <w:br/>
      </w:r>
      <w:proofErr w:type="gramStart"/>
      <w:r>
        <w:t>print(</w:t>
      </w:r>
      <w:proofErr w:type="gramEnd"/>
      <w:r>
        <w:t>f"Each pupil gets {each} sweets, with {leftover} left over.")</w:t>
      </w:r>
      <w:r>
        <w:br/>
      </w:r>
    </w:p>
    <w:sectPr w:rsidR="008565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292186">
    <w:abstractNumId w:val="8"/>
  </w:num>
  <w:num w:numId="2" w16cid:durableId="1512834777">
    <w:abstractNumId w:val="6"/>
  </w:num>
  <w:num w:numId="3" w16cid:durableId="1454981043">
    <w:abstractNumId w:val="5"/>
  </w:num>
  <w:num w:numId="4" w16cid:durableId="1209687988">
    <w:abstractNumId w:val="4"/>
  </w:num>
  <w:num w:numId="5" w16cid:durableId="583688277">
    <w:abstractNumId w:val="7"/>
  </w:num>
  <w:num w:numId="6" w16cid:durableId="1622881395">
    <w:abstractNumId w:val="3"/>
  </w:num>
  <w:num w:numId="7" w16cid:durableId="175971606">
    <w:abstractNumId w:val="2"/>
  </w:num>
  <w:num w:numId="8" w16cid:durableId="1831404880">
    <w:abstractNumId w:val="1"/>
  </w:num>
  <w:num w:numId="9" w16cid:durableId="133453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1F0"/>
    <w:rsid w:val="0015074B"/>
    <w:rsid w:val="0029639D"/>
    <w:rsid w:val="00326F90"/>
    <w:rsid w:val="007F68C1"/>
    <w:rsid w:val="008271B1"/>
    <w:rsid w:val="008565A9"/>
    <w:rsid w:val="00AA1D8D"/>
    <w:rsid w:val="00B47730"/>
    <w:rsid w:val="00C271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C1702"/>
  <w14:defaultImageDpi w14:val="300"/>
  <w15:docId w15:val="{C4276E6A-DAAF-4C6F-B130-45AD47B7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Saksham Dangi</cp:lastModifiedBy>
  <cp:revision>2</cp:revision>
  <dcterms:created xsi:type="dcterms:W3CDTF">2025-11-11T13:00:00Z</dcterms:created>
  <dcterms:modified xsi:type="dcterms:W3CDTF">2025-11-11T13:00:00Z</dcterms:modified>
  <cp:category/>
</cp:coreProperties>
</file>