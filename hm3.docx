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E623E" w14:textId="2C49A7ED" w:rsidR="00BE6AAD" w:rsidRDefault="00BE6AAD" w:rsidP="00BE6AAD">
      <w:r>
        <w:t>1.</w:t>
      </w:r>
      <w:r w:rsidRPr="00BE6AAD">
        <w:t xml:space="preserve">Modify your greeting program so that if the user does not enter a name (i.e. they just press enter), the program responds "Hello, Stranger!". </w:t>
      </w:r>
      <w:proofErr w:type="gramStart"/>
      <w:r w:rsidRPr="00BE6AAD">
        <w:t>Otherwise</w:t>
      </w:r>
      <w:proofErr w:type="gramEnd"/>
      <w:r w:rsidRPr="00BE6AAD">
        <w:t xml:space="preserve"> it should print a greeting with their name as before.</w:t>
      </w:r>
    </w:p>
    <w:p w14:paraId="287BD16B" w14:textId="460BF295" w:rsidR="006E7BD7" w:rsidRDefault="00000000" w:rsidP="00BE6AAD">
      <w:pPr>
        <w:pStyle w:val="ListParagraph"/>
      </w:pPr>
      <w:r>
        <w:br/>
        <w:t>name = input("Enter your name: ")</w:t>
      </w:r>
      <w:r>
        <w:br/>
        <w:t>if name == "":</w:t>
      </w:r>
      <w:r>
        <w:br/>
        <w:t xml:space="preserve">    print("Hello, Stranger!")</w:t>
      </w:r>
      <w:r>
        <w:br/>
        <w:t>else:</w:t>
      </w:r>
      <w:r>
        <w:br/>
        <w:t xml:space="preserve">    </w:t>
      </w:r>
      <w:proofErr w:type="gramStart"/>
      <w:r>
        <w:t>print(</w:t>
      </w:r>
      <w:proofErr w:type="gramEnd"/>
      <w:r>
        <w:t>f"Hello, {name}!")</w:t>
      </w:r>
      <w:r>
        <w:br/>
      </w:r>
    </w:p>
    <w:p w14:paraId="0C5F518A" w14:textId="312D4D28" w:rsidR="00BE6AAD" w:rsidRDefault="00BE6AAD" w:rsidP="00BE6AAD">
      <w:r>
        <w:t xml:space="preserve"> 2.</w:t>
      </w:r>
      <w:r w:rsidRPr="00BE6AAD">
        <w:t xml:space="preserve"> </w:t>
      </w:r>
      <w:r w:rsidRPr="00BE6AAD">
        <w:t>Write a program that simulates the way in which a user might choose a password. The program should prompt for a new password, and then prompt again. If the two passwords entered are the same the program should say "Password Set" or similar, otherwise it should report an error.</w:t>
      </w:r>
    </w:p>
    <w:p w14:paraId="311DAD65" w14:textId="77777777" w:rsidR="006E7BD7" w:rsidRDefault="00000000" w:rsidP="00BE6AAD">
      <w:r>
        <w:br/>
        <w:t xml:space="preserve">password1 = </w:t>
      </w:r>
      <w:proofErr w:type="gramStart"/>
      <w:r>
        <w:t>input(</w:t>
      </w:r>
      <w:proofErr w:type="gramEnd"/>
      <w:r>
        <w:t>"Enter a new password: ")</w:t>
      </w:r>
      <w:r>
        <w:br/>
        <w:t xml:space="preserve">password2 = </w:t>
      </w:r>
      <w:proofErr w:type="gramStart"/>
      <w:r>
        <w:t>input(</w:t>
      </w:r>
      <w:proofErr w:type="gramEnd"/>
      <w:r>
        <w:t>"Confirm your password: ")</w:t>
      </w:r>
      <w:r>
        <w:br/>
      </w:r>
      <w:r>
        <w:br/>
        <w:t>if password1 == password2:</w:t>
      </w:r>
      <w:r>
        <w:br/>
        <w:t xml:space="preserve">    </w:t>
      </w:r>
      <w:proofErr w:type="gramStart"/>
      <w:r>
        <w:t>print(</w:t>
      </w:r>
      <w:proofErr w:type="gramEnd"/>
      <w:r>
        <w:t>"Password Set")</w:t>
      </w:r>
      <w:r>
        <w:br/>
        <w:t>else:</w:t>
      </w:r>
      <w:r>
        <w:br/>
        <w:t xml:space="preserve">    </w:t>
      </w:r>
      <w:proofErr w:type="gramStart"/>
      <w:r>
        <w:t>print(</w:t>
      </w:r>
      <w:proofErr w:type="gramEnd"/>
      <w:r>
        <w:t>"Error: Passwords do not match")</w:t>
      </w:r>
      <w:r>
        <w:br/>
      </w:r>
    </w:p>
    <w:p w14:paraId="3799CAAA" w14:textId="77777777" w:rsidR="00BE6AAD" w:rsidRDefault="00BE6AAD" w:rsidP="00BE6AAD">
      <w:r>
        <w:t>3.</w:t>
      </w:r>
      <w:r w:rsidRPr="00BE6AAD">
        <w:t>Modify your previous program so that the password must be between 8 and 12 characters (inclusive) long.</w:t>
      </w:r>
    </w:p>
    <w:p w14:paraId="6A82FD49" w14:textId="6E326F85" w:rsidR="006E7BD7" w:rsidRDefault="00000000" w:rsidP="00BE6AAD">
      <w:r>
        <w:br/>
        <w:t xml:space="preserve">password1 = </w:t>
      </w:r>
      <w:proofErr w:type="gramStart"/>
      <w:r>
        <w:t>input(</w:t>
      </w:r>
      <w:proofErr w:type="gramEnd"/>
      <w:r>
        <w:t>"Enter a new password: ")</w:t>
      </w:r>
      <w:r>
        <w:br/>
        <w:t xml:space="preserve">password2 = </w:t>
      </w:r>
      <w:proofErr w:type="gramStart"/>
      <w:r>
        <w:t>input(</w:t>
      </w:r>
      <w:proofErr w:type="gramEnd"/>
      <w:r>
        <w:t>"Confirm your password: ")</w:t>
      </w:r>
      <w:r>
        <w:br/>
      </w:r>
      <w:r>
        <w:br/>
        <w:t>if password1 == password2:</w:t>
      </w:r>
      <w:r>
        <w:br/>
        <w:t xml:space="preserve">    if 8 &lt;= len(password1) &lt;= 12:</w:t>
      </w:r>
      <w:r>
        <w:br/>
        <w:t xml:space="preserve">        </w:t>
      </w:r>
      <w:proofErr w:type="gramStart"/>
      <w:r>
        <w:t>print(</w:t>
      </w:r>
      <w:proofErr w:type="gramEnd"/>
      <w:r>
        <w:t>"Password Set")</w:t>
      </w:r>
      <w:r>
        <w:br/>
        <w:t xml:space="preserve">    else:</w:t>
      </w:r>
      <w:r>
        <w:br/>
        <w:t xml:space="preserve">        </w:t>
      </w:r>
      <w:proofErr w:type="gramStart"/>
      <w:r>
        <w:t>print(</w:t>
      </w:r>
      <w:proofErr w:type="gramEnd"/>
      <w:r>
        <w:t>"Error: Password must be between 8 and 12 characters long")</w:t>
      </w:r>
      <w:r>
        <w:br/>
        <w:t>else:</w:t>
      </w:r>
      <w:r>
        <w:br/>
        <w:t xml:space="preserve">    </w:t>
      </w:r>
      <w:proofErr w:type="gramStart"/>
      <w:r>
        <w:t>print(</w:t>
      </w:r>
      <w:proofErr w:type="gramEnd"/>
      <w:r>
        <w:t>"Error: Passwords do not match")</w:t>
      </w:r>
      <w:r>
        <w:br/>
      </w:r>
    </w:p>
    <w:p w14:paraId="67B30E34" w14:textId="169DC80A" w:rsidR="00BE6AAD" w:rsidRDefault="00BE6AAD" w:rsidP="00BE6AAD"/>
    <w:p w14:paraId="045AD00F" w14:textId="77777777" w:rsidR="00BE6AAD" w:rsidRDefault="00BE6AAD" w:rsidP="00BE6AAD"/>
    <w:p w14:paraId="4EEEA9B1" w14:textId="77777777" w:rsidR="00BE6AAD" w:rsidRDefault="00BE6AAD" w:rsidP="00BE6AAD"/>
    <w:p w14:paraId="136EABC3" w14:textId="24354280" w:rsidR="00BE6AAD" w:rsidRDefault="00BE6AAD" w:rsidP="00BE6AAD">
      <w:r>
        <w:t>4.</w:t>
      </w:r>
      <w:r w:rsidRPr="00BE6AAD">
        <w:t xml:space="preserve"> </w:t>
      </w:r>
      <w:r w:rsidRPr="00BE6AAD">
        <w:t>Modify your program again so that the chosen password cannot be one of a list of common passwords, defined thus: BAD_PASSWORDS = ['password', '</w:t>
      </w:r>
      <w:proofErr w:type="spellStart"/>
      <w:r w:rsidRPr="00BE6AAD">
        <w:t>letmein</w:t>
      </w:r>
      <w:proofErr w:type="spellEnd"/>
      <w:r w:rsidRPr="00BE6AAD">
        <w:t>', 'sesame', 'hello', '</w:t>
      </w:r>
      <w:proofErr w:type="spellStart"/>
      <w:r w:rsidRPr="00BE6AAD">
        <w:t>justinbieber</w:t>
      </w:r>
      <w:proofErr w:type="spellEnd"/>
      <w:r w:rsidRPr="00BE6AAD">
        <w:t>']</w:t>
      </w:r>
    </w:p>
    <w:p w14:paraId="173F355A" w14:textId="777875B0" w:rsidR="006E7BD7" w:rsidRDefault="00000000" w:rsidP="00BE6AAD">
      <w:r>
        <w:br/>
        <w:t>BAD_PASSWORDS = ['password', 'letmein', 'sesame', 'hello', 'justinbieber']</w:t>
      </w:r>
      <w:r>
        <w:br/>
      </w:r>
      <w:r>
        <w:br/>
        <w:t>password1 = input("Enter a new password: ")</w:t>
      </w:r>
      <w:r>
        <w:br/>
        <w:t>password2 = input("Confirm your password: ")</w:t>
      </w:r>
      <w:r>
        <w:br/>
      </w:r>
      <w:r>
        <w:br/>
        <w:t>if password1 == password2:</w:t>
      </w:r>
      <w:r>
        <w:br/>
        <w:t xml:space="preserve">    if 8 &lt;= len(password1) &lt;= 12:</w:t>
      </w:r>
      <w:r>
        <w:br/>
        <w:t xml:space="preserve">        if password1 not in BAD_PASSWORDS:</w:t>
      </w:r>
      <w:r>
        <w:br/>
        <w:t xml:space="preserve">            print("Password Set")</w:t>
      </w:r>
      <w:r>
        <w:br/>
        <w:t xml:space="preserve">        else:</w:t>
      </w:r>
      <w:r>
        <w:br/>
        <w:t xml:space="preserve">            print("Error: Password too common")</w:t>
      </w:r>
      <w:r>
        <w:br/>
        <w:t xml:space="preserve">    else:</w:t>
      </w:r>
      <w:r>
        <w:br/>
        <w:t xml:space="preserve">        print("Error: Password must be between 8 and 12 characters long")</w:t>
      </w:r>
      <w:r>
        <w:br/>
        <w:t>else:</w:t>
      </w:r>
      <w:r>
        <w:br/>
        <w:t xml:space="preserve">    print("Error: Passwords do not match")</w:t>
      </w:r>
      <w:r>
        <w:br/>
      </w:r>
    </w:p>
    <w:p w14:paraId="56CBBCE0" w14:textId="3D2BFC66" w:rsidR="00BE6AAD" w:rsidRDefault="00BE6AAD" w:rsidP="00BE6AAD">
      <w:r>
        <w:t>5.</w:t>
      </w:r>
      <w:r w:rsidRPr="00BE6AAD">
        <w:t xml:space="preserve"> </w:t>
      </w:r>
      <w:r w:rsidRPr="00BE6AAD">
        <w:t>Modify your program a final time so that it executes until the user successfully chooses a password. That is, if the password chosen fails any of the checks, the program should return to asking for the password the first time.</w:t>
      </w:r>
    </w:p>
    <w:p w14:paraId="4B70028E" w14:textId="0F752549" w:rsidR="006E7BD7" w:rsidRDefault="00000000" w:rsidP="00BE6AAD">
      <w:r>
        <w:br/>
        <w:t>BAD_PASSWORDS = ['password', 'letmein', 'sesame', 'hello', 'justinbieber']</w:t>
      </w:r>
      <w:r>
        <w:br/>
      </w:r>
      <w:r>
        <w:br/>
        <w:t>while True:</w:t>
      </w:r>
      <w:r>
        <w:br/>
        <w:t xml:space="preserve">    password1 = input("Enter a new password: ")</w:t>
      </w:r>
      <w:r>
        <w:br/>
        <w:t xml:space="preserve">    password2 = input("Confirm your password: ")</w:t>
      </w:r>
      <w:r>
        <w:br/>
      </w:r>
      <w:r>
        <w:br/>
        <w:t xml:space="preserve">    if password1 != password2:</w:t>
      </w:r>
      <w:r>
        <w:br/>
        <w:t xml:space="preserve">        print("Error: Passwords do not match")</w:t>
      </w:r>
      <w:r>
        <w:br/>
        <w:t xml:space="preserve">        continue</w:t>
      </w:r>
      <w:r>
        <w:br/>
      </w:r>
      <w:r>
        <w:br/>
        <w:t xml:space="preserve">    if not (8 &lt;= len(password1) &lt;= 12):</w:t>
      </w:r>
      <w:r>
        <w:br/>
        <w:t xml:space="preserve">        print("Error: Password must be between 8 and 12 characters long")</w:t>
      </w:r>
      <w:r>
        <w:br/>
        <w:t xml:space="preserve">        continue</w:t>
      </w:r>
      <w:r>
        <w:br/>
      </w:r>
      <w:r>
        <w:br/>
        <w:t xml:space="preserve">    if password1 in BAD_PASSWORDS:</w:t>
      </w:r>
      <w:r>
        <w:br/>
        <w:t xml:space="preserve">        print("Error: Password too common")</w:t>
      </w:r>
      <w:r>
        <w:br/>
      </w:r>
      <w:r>
        <w:lastRenderedPageBreak/>
        <w:t xml:space="preserve">        continue</w:t>
      </w:r>
      <w:r>
        <w:br/>
      </w:r>
      <w:r>
        <w:br/>
        <w:t xml:space="preserve">    print("Password Set")</w:t>
      </w:r>
      <w:r>
        <w:br/>
        <w:t xml:space="preserve">    break</w:t>
      </w:r>
      <w:r>
        <w:br/>
      </w:r>
    </w:p>
    <w:p w14:paraId="3079DE79" w14:textId="43C71988" w:rsidR="00BE6AAD" w:rsidRDefault="00BE6AAD" w:rsidP="00BE6AAD">
      <w:r>
        <w:t>6.</w:t>
      </w:r>
      <w:r w:rsidRPr="00BE6AAD">
        <w:t xml:space="preserve"> </w:t>
      </w:r>
      <w:r w:rsidRPr="00BE6AAD">
        <w:t>Write a program that displays the "Seven Times Table". That is, the result of multiplying 7 by every number from 0 to 12 inclusive. The output might start: 0 x 7 = 0 1 x 7 = 7 2 x 7 = 14 and so on.</w:t>
      </w:r>
    </w:p>
    <w:p w14:paraId="711CBE8B" w14:textId="19F47DC0" w:rsidR="006E7BD7" w:rsidRDefault="00000000" w:rsidP="00BE6AAD">
      <w:r>
        <w:br/>
        <w:t xml:space="preserve">for i in </w:t>
      </w:r>
      <w:proofErr w:type="gramStart"/>
      <w:r>
        <w:t>range(</w:t>
      </w:r>
      <w:proofErr w:type="gramEnd"/>
      <w:r>
        <w:t>13):</w:t>
      </w:r>
      <w:r>
        <w:br/>
        <w:t xml:space="preserve">    print(f"{i} x 7 = {i * 7}")</w:t>
      </w:r>
      <w:r>
        <w:br/>
      </w:r>
    </w:p>
    <w:p w14:paraId="45A37982" w14:textId="2F24A7D6" w:rsidR="00BE6AAD" w:rsidRDefault="00BE6AAD" w:rsidP="00BE6AAD">
      <w:r>
        <w:t>7.</w:t>
      </w:r>
      <w:r w:rsidRPr="00BE6AAD">
        <w:t xml:space="preserve"> </w:t>
      </w:r>
      <w:r w:rsidRPr="00BE6AAD">
        <w:t>Modify your "Times Table" program so that the user enters the number of the table they require. This number should be between 0 and 12 inclusive.</w:t>
      </w:r>
    </w:p>
    <w:p w14:paraId="44F79FD4" w14:textId="12221555" w:rsidR="006E7BD7" w:rsidRDefault="00000000" w:rsidP="00BE6AAD">
      <w:r>
        <w:br/>
        <w:t xml:space="preserve">num = </w:t>
      </w:r>
      <w:proofErr w:type="gramStart"/>
      <w:r>
        <w:t>int(input(</w:t>
      </w:r>
      <w:proofErr w:type="gramEnd"/>
      <w:r>
        <w:t>"Enter a number between 0 and 12: "))</w:t>
      </w:r>
      <w:r>
        <w:br/>
      </w:r>
      <w:r>
        <w:br/>
        <w:t>if 0 &lt;= num &lt;= 12:</w:t>
      </w:r>
      <w:r>
        <w:br/>
        <w:t xml:space="preserve">    for i in </w:t>
      </w:r>
      <w:proofErr w:type="gramStart"/>
      <w:r>
        <w:t>range(</w:t>
      </w:r>
      <w:proofErr w:type="gramEnd"/>
      <w:r>
        <w:t>13):</w:t>
      </w:r>
      <w:r>
        <w:br/>
        <w:t xml:space="preserve">        print(f"{i} x {num} = {i * num}")</w:t>
      </w:r>
      <w:r>
        <w:br/>
        <w:t>else:</w:t>
      </w:r>
      <w:r>
        <w:br/>
        <w:t xml:space="preserve">    </w:t>
      </w:r>
      <w:proofErr w:type="gramStart"/>
      <w:r>
        <w:t>print(</w:t>
      </w:r>
      <w:proofErr w:type="gramEnd"/>
      <w:r>
        <w:t>"Number out of range")</w:t>
      </w:r>
      <w:r>
        <w:br/>
      </w:r>
    </w:p>
    <w:p w14:paraId="4BBFDBC8" w14:textId="675A2FDB" w:rsidR="00BE6AAD" w:rsidRDefault="00BE6AAD" w:rsidP="00BE6AAD">
      <w:r>
        <w:t>8.</w:t>
      </w:r>
      <w:r w:rsidRPr="00BE6AAD">
        <w:t xml:space="preserve"> </w:t>
      </w:r>
      <w:r w:rsidRPr="00BE6AAD">
        <w:t xml:space="preserve">Modify the "Times Table" again so that the user still enters the number of the table, but if this number is negative the table is printed backwards. </w:t>
      </w:r>
      <w:proofErr w:type="gramStart"/>
      <w:r w:rsidRPr="00BE6AAD">
        <w:t>So</w:t>
      </w:r>
      <w:proofErr w:type="gramEnd"/>
      <w:r w:rsidRPr="00BE6AAD">
        <w:t xml:space="preserve"> entering "-7" would produce the Seven Times Table starting at "12 times" down to "0 times".</w:t>
      </w:r>
    </w:p>
    <w:p w14:paraId="6ABB5604" w14:textId="77777777" w:rsidR="006E7BD7" w:rsidRDefault="00000000" w:rsidP="00BE6AAD">
      <w:r>
        <w:br/>
        <w:t>num = int(input("Enter a number between -12 and 12: "))</w:t>
      </w:r>
      <w:r>
        <w:br/>
      </w:r>
      <w:r>
        <w:br/>
        <w:t>if num &lt; 0:</w:t>
      </w:r>
      <w:r>
        <w:br/>
        <w:t xml:space="preserve">    num = abs(num)</w:t>
      </w:r>
      <w:r>
        <w:br/>
        <w:t xml:space="preserve">    for i in range(12, -1, -1):</w:t>
      </w:r>
      <w:r>
        <w:br/>
        <w:t xml:space="preserve">        print(f"{i} x {num} = {i * num}")</w:t>
      </w:r>
      <w:r>
        <w:br/>
        <w:t>elif 0 &lt;= num &lt;= 12:</w:t>
      </w:r>
      <w:r>
        <w:br/>
        <w:t xml:space="preserve">    for i in range(13):</w:t>
      </w:r>
      <w:r>
        <w:br/>
        <w:t xml:space="preserve">        print(f"{i} x {num} = {i * num}")</w:t>
      </w:r>
      <w:r>
        <w:br/>
        <w:t>else:</w:t>
      </w:r>
      <w:r>
        <w:br/>
        <w:t xml:space="preserve">    print("Number out of range")</w:t>
      </w:r>
      <w:r>
        <w:br/>
      </w:r>
    </w:p>
    <w:p w14:paraId="65AC16A1" w14:textId="77777777" w:rsidR="00BE6AAD" w:rsidRDefault="00BE6AAD"/>
    <w:sectPr w:rsidR="00BE6A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5947921"/>
    <w:multiLevelType w:val="hybridMultilevel"/>
    <w:tmpl w:val="554005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382744">
    <w:abstractNumId w:val="8"/>
  </w:num>
  <w:num w:numId="2" w16cid:durableId="655916594">
    <w:abstractNumId w:val="6"/>
  </w:num>
  <w:num w:numId="3" w16cid:durableId="613906873">
    <w:abstractNumId w:val="5"/>
  </w:num>
  <w:num w:numId="4" w16cid:durableId="482042261">
    <w:abstractNumId w:val="4"/>
  </w:num>
  <w:num w:numId="5" w16cid:durableId="888305865">
    <w:abstractNumId w:val="7"/>
  </w:num>
  <w:num w:numId="6" w16cid:durableId="1634366342">
    <w:abstractNumId w:val="3"/>
  </w:num>
  <w:num w:numId="7" w16cid:durableId="1271739705">
    <w:abstractNumId w:val="2"/>
  </w:num>
  <w:num w:numId="8" w16cid:durableId="676469262">
    <w:abstractNumId w:val="1"/>
  </w:num>
  <w:num w:numId="9" w16cid:durableId="1267075751">
    <w:abstractNumId w:val="0"/>
  </w:num>
  <w:num w:numId="10" w16cid:durableId="13018867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7821"/>
    <w:rsid w:val="0029639D"/>
    <w:rsid w:val="00326F90"/>
    <w:rsid w:val="006E7BD7"/>
    <w:rsid w:val="00AA1D8D"/>
    <w:rsid w:val="00B47730"/>
    <w:rsid w:val="00BE6AA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496331"/>
  <w14:defaultImageDpi w14:val="300"/>
  <w15:docId w15:val="{265E8F15-2CA8-412E-9B3A-46DC03617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Saksham Dangi</cp:lastModifiedBy>
  <cp:revision>2</cp:revision>
  <dcterms:created xsi:type="dcterms:W3CDTF">2025-11-11T13:28:00Z</dcterms:created>
  <dcterms:modified xsi:type="dcterms:W3CDTF">2025-11-11T13:28:00Z</dcterms:modified>
  <cp:category/>
</cp:coreProperties>
</file>